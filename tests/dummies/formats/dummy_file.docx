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the First—Recalled to Life</w:t>
      </w:r>
    </w:p>
    <w:p>
      <w:r>
        <w:t>Record #10492: Amount = $94,821.50 | Token Count = 4291</w:t>
      </w:r>
    </w:p>
    <w:p>
      <w:r>
        <w:t>VERBATIM_TEST_CONTENT_12345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